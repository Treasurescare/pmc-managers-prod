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F1B3D"/>
          <w:sz w:val="40"/>
        </w:rPr>
        <w:t>PMC Portal — Observation Responses</w:t>
      </w:r>
    </w:p>
    <w:p>
      <w:r>
        <w:rPr>
          <w:i/>
          <w:color w:val="555555"/>
          <w:sz w:val="20"/>
        </w:rPr>
        <w:t>Response to `PMC Portal manual - Observations v3 · 01092026.pdf`  ·  30 observations mapped</w:t>
      </w:r>
    </w:p>
    <w:p/>
    <w:p>
      <w:r>
        <w:rPr>
          <w:b/>
          <w:sz w:val="20"/>
        </w:rPr>
        <w:t xml:space="preserve">Legend  ·  </w:t>
      </w:r>
      <w:r>
        <w:rPr>
          <w:b/>
          <w:color w:val="1F6F3F"/>
          <w:sz w:val="20"/>
        </w:rPr>
        <w:t xml:space="preserve">FIXED   </w:t>
      </w:r>
      <w:r>
        <w:rPr>
          <w:b/>
          <w:color w:val="8B6D00"/>
          <w:sz w:val="20"/>
        </w:rPr>
        <w:t xml:space="preserve">PARTIAL / MITIGATED   </w:t>
      </w:r>
      <w:r>
        <w:rPr>
          <w:b/>
          <w:color w:val="7A2C2C"/>
          <w:sz w:val="20"/>
        </w:rPr>
        <w:t xml:space="preserve">OPEN   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</w:tcPr>
          <w:p>
            <w:r>
              <w:rPr>
                <w:b/>
                <w:sz w:val="20"/>
              </w:rPr>
              <w:t>Module / Screen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Observation</w:t>
            </w:r>
          </w:p>
        </w:tc>
        <w:tc>
          <w:tcPr>
            <w:tcW w:type="dxa" w:w="4896"/>
          </w:tcPr>
          <w:p>
            <w:r>
              <w:rPr>
                <w:b/>
                <w:sz w:val="20"/>
              </w:rPr>
              <w:t>Response · Action Taken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Handbook (overall)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Trainee handbook out-of-date — many chapters missing (Permissions, Engagements, Help Requests, Portal Branding, AI features, role-to-tab map).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FIXED — PMC_Trainee_Handbook_v3.1.md delivered · 12 chapters covering Roles, RBAC, Permissions Matrix, Notices workflow, Registrations, Bidding/COI, Escrow with new dual-sig rules, Reverse Auctions with new draft-link rule, Meetings, ErrorBoundary session preservation, Help Requests, Portal Branding, bug fix log.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Dashboard — AI Bid Anomaly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One-line description missing above control; flagged items not surfaced after run.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OPEN — Wave E2 · Add description + result panel.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Dashboard — Pipeline Funnel / Top-Priced Bids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 clickable, no drill-through to filtered Bidding Ops.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OPEN — Wave E2 · Add click-through to filtered panel.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Registrations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Surface submission_date on list; Nudge Stale Drafts needs threshold + preview count.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PARTIAL · Three-branch nudge toast delivered in v11 (no drafts / none stale / count). Submission date column deferred to next sprint.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Vendors — Bulk Invite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Link sample CSV; warn about mid-registration template replacement; add status filter for pending_verify.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MITIGATED · Bulk Invite no longer crashes screen (ErrorBoundary + defensive handler in v11). Sample CSV link + template-replacement warning deferred.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Notices (admin)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Add search/filter by status, closing date, template-linked flag; TEMPLATE LINKED tag should jump to template.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OPEN — Deferred to Wave H · UX enhancement.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Corrigenda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Require reason on Withdraw; log distinctly in Audit.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OPEN — Deferred · Backend already audit-logs withdraw with event=corrigenda.withdraw. Reason-required field pending.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Tender Builder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'All kinds' view or Kind column; show last-edited timestamp + revision indicator.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OPEN — Wave E2 · Frontend enhancement.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Bidding Ops — Committee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Chairperson dropdown from selected members only; validate quorum ≤ #members; replace Ctrl/Cmd multi-select with checkboxes; edit/dissolve actions; resend invite for pending externals.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OPEN — Deferred · Committee UX overhaul, multi-week effort.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Escrow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Aging indicator + SLA threshold; filter transactions by vendor/bid/status; reconciliation summary.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PARTIAL · G1 governance fix delivered in v11 (rejects same email on both officers). Aging/SLA/filter deferred.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Evaluation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Add rationale note next to non-obvious role/permission combos.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OPEN — Deferred · Documentation enhancement.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L1 Comparison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Empty state: state count + reason excluded; surface active ranking rule; add PDF/Excel export.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OPEN — Wave E2 · Bug 40 (dropdown empty) related.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Awards &amp; POs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Add confirmation on Regenerate + version documents.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OPEN — Wave E2 · Bug 41 related.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DocuSign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Envelope Log — flag most-recent/authoritative envelope per doc/award.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OPEN — Wave E2 · Bug 17 related (URL expiry).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Reverse Auctions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Post-auction summary/report; bid history; winning price; DRAFT auction should not expose public link.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PARTIAL · G5 governance fix delivered in v11 (draft link now hidden until Start). Post-auction report deferred.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Meetings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Require notice_ref when scheduling OR clearly mark internal meetings; hide cancelled by default.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PARTIAL · Cancelled meetings now hidden by default (Bug 54 fix in v11). Notice-ref requirement deferred.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Vendor Intel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Legend for WL (whitelist) flag; clarify anonymised entry.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OPEN — Deferred · Docs enhancement.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BOQ &amp; Contracts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Contracts sub-tab needs export, filtering, version history.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OPEN — Deferred · Feature enhancement.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Masters / Permissions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Add/Clone role for org-specific narrower roles; extend matrix to tab-level visibility; show last-modified metadata.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PARTIAL · Bug 5 (reviewer.create=True) resolved in v11. Tab-level RBAC and clone-role deferred to Wave G2.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Packages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Empty-column messages consistent with rest of app.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OPEN — Wave E2 · Bug 19/37 related.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Audit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Add filters by actor/type/date range.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MITIGATED · ErrorBoundary catches hang crash (Bug 36 fix). Pagination + filters deferred.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Engagements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Date/aging columns for receivables; require cancellation reason; link buyer name → vendor.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OPEN — Deferred · Feature enhancement.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Product Catalog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Log price-change history per product.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PARTIAL · Cache-buster fix in v11 (Bug 34/35). Price-history log deferred.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Help Requests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Requester identity, priority, category, assignee, aging fields.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OPEN — Deferred · Already partially built; enhancement scheduled.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Portal Branding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Live preview + logo history + broader theming (color, favicon).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OPEN — Deferred · Feature enhancement.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Governance — G1 Escrow dual-sig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Same login can currently sign both sides — dual-signature theatre.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FIXED — v11 · escrow.create_account rejects with HTTP 400 when pmc_officer.email == escrow_officer.email. Verified via curl.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Governance — G2 COI cross-check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COI not cross-checked against committee membership before scoring.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ALREADY IMPLEMENTED — evaluations.submit_score already blocks with HTTP 400 if no COI declaration exists for that evaluator+notice. Verified in code.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Governance — G3 Two access-control systems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Permissions Matrix + hierarchy Level with no defined relationship.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PARTIAL — Documented in Handbook v3.1 Chapter 1 (RBAC + Matrix + legacy Level). Full code consolidation deferred to Wave G2.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Governance — G4 Stakeholder Reports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Description doesn't match implementation.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OPEN — Product decision required · rename module OR rebuild to match description.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Governance — G5 Draft auction public link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 auction exposes the public bidder link.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FIXED — v11 · LiveAuctionsPanel now hides the bidder link + copy button when status='draft'. Shows explanatory text 'link hidden until you Start the auction' instead.</w:t>
            </w:r>
          </w:p>
        </w:tc>
      </w:tr>
    </w:tbl>
    <w:p/>
    <w:p>
      <w:r>
        <w:rPr>
          <w:i/>
          <w:color w:val="555555"/>
          <w:sz w:val="18"/>
        </w:rPr>
        <w:t>End of response document. See PMC_Bug_Tracker_v3.xlsx for the numbered bug list and PMC_Trainee_Handbook_v3.1.md for the updated user handbook.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